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2FAF" w14:textId="77777777" w:rsidR="00873677" w:rsidRPr="00B427DD" w:rsidRDefault="00000000">
      <w:pPr>
        <w:pStyle w:val="Heading1"/>
        <w:rPr>
          <w:color w:val="000000" w:themeColor="text1"/>
        </w:rPr>
      </w:pPr>
      <w:r w:rsidRPr="00B427DD">
        <w:rPr>
          <w:color w:val="000000" w:themeColor="text1"/>
        </w:rPr>
        <w:t>Phishing Email Detection System (Machine Learning)</w:t>
      </w:r>
    </w:p>
    <w:p w14:paraId="02C21F99" w14:textId="77777777" w:rsidR="00873677" w:rsidRDefault="00873677"/>
    <w:p w14:paraId="6C42EDF2" w14:textId="77777777" w:rsidR="00873677" w:rsidRDefault="00000000">
      <w:r>
        <w:t>Project Overview</w:t>
      </w:r>
    </w:p>
    <w:p w14:paraId="5EAF540D" w14:textId="77777777" w:rsidR="00873677" w:rsidRDefault="00000000">
      <w:r>
        <w:t xml:space="preserve">This project is a Phishing Email Detection System developed using Python and Machine Learning. </w:t>
      </w:r>
    </w:p>
    <w:p w14:paraId="0738604D" w14:textId="77777777" w:rsidR="00873677" w:rsidRDefault="00000000">
      <w:r>
        <w:t>It analyzes email subject and body text to determine whether an email is phishing or benign.</w:t>
      </w:r>
    </w:p>
    <w:p w14:paraId="18D31AD4" w14:textId="77777777" w:rsidR="00873677" w:rsidRDefault="00873677"/>
    <w:p w14:paraId="75B8FAF9" w14:textId="77777777" w:rsidR="00873677" w:rsidRDefault="00000000">
      <w:r>
        <w:t>Key Features</w:t>
      </w:r>
    </w:p>
    <w:p w14:paraId="548118FE" w14:textId="77777777" w:rsidR="00873677" w:rsidRDefault="00000000">
      <w:r>
        <w:t>- Machine Learning using TF-IDF and Logistic Regression</w:t>
      </w:r>
    </w:p>
    <w:p w14:paraId="77A8AFE5" w14:textId="77777777" w:rsidR="00873677" w:rsidRDefault="00000000">
      <w:r>
        <w:t>- Command-Line Interface (CLI) for detection</w:t>
      </w:r>
    </w:p>
    <w:p w14:paraId="1D70EC6A" w14:textId="77777777" w:rsidR="00873677" w:rsidRDefault="00000000">
      <w:r>
        <w:t>- MySQL database integration for storing results</w:t>
      </w:r>
    </w:p>
    <w:p w14:paraId="102A5AAE" w14:textId="77777777" w:rsidR="00873677" w:rsidRDefault="00000000">
      <w:r>
        <w:t>- Modular and professional Python project structure</w:t>
      </w:r>
    </w:p>
    <w:p w14:paraId="43E57338" w14:textId="77777777" w:rsidR="00873677" w:rsidRDefault="00873677"/>
    <w:p w14:paraId="5481F30D" w14:textId="77777777" w:rsidR="00873677" w:rsidRDefault="00000000">
      <w:r>
        <w:t>Project Structure</w:t>
      </w:r>
    </w:p>
    <w:p w14:paraId="18560D0C" w14:textId="77777777" w:rsidR="00873677" w:rsidRDefault="00000000">
      <w:r>
        <w:t>phishing-detector/</w:t>
      </w:r>
    </w:p>
    <w:p w14:paraId="383F383D" w14:textId="77777777" w:rsidR="00873677" w:rsidRDefault="00000000">
      <w:r>
        <w:t>- src/ (source code)</w:t>
      </w:r>
    </w:p>
    <w:p w14:paraId="6C5D3C72" w14:textId="77777777" w:rsidR="00873677" w:rsidRDefault="00000000">
      <w:r>
        <w:t>- models/ (trained model and vectorizer)</w:t>
      </w:r>
    </w:p>
    <w:p w14:paraId="4FE4DBC5" w14:textId="77777777" w:rsidR="00873677" w:rsidRDefault="00000000">
      <w:r>
        <w:t>- data/ (dataset)</w:t>
      </w:r>
    </w:p>
    <w:p w14:paraId="19D0063C" w14:textId="77777777" w:rsidR="00873677" w:rsidRDefault="00000000">
      <w:r>
        <w:t>- requirements.txt</w:t>
      </w:r>
    </w:p>
    <w:p w14:paraId="5C8BF453" w14:textId="77777777" w:rsidR="00873677" w:rsidRDefault="00000000">
      <w:r>
        <w:t>- README.md</w:t>
      </w:r>
    </w:p>
    <w:p w14:paraId="00290DC4" w14:textId="77777777" w:rsidR="00873677" w:rsidRDefault="00873677"/>
    <w:p w14:paraId="4201C41C" w14:textId="77777777" w:rsidR="00873677" w:rsidRDefault="00000000">
      <w:r>
        <w:t>Requirements</w:t>
      </w:r>
    </w:p>
    <w:p w14:paraId="58CD50F2" w14:textId="77777777" w:rsidR="00873677" w:rsidRDefault="00000000">
      <w:r>
        <w:t>- Python 3.10+</w:t>
      </w:r>
    </w:p>
    <w:p w14:paraId="57A735EB" w14:textId="77777777" w:rsidR="00873677" w:rsidRDefault="00000000">
      <w:r>
        <w:t>- MySQL (XAMPP recommended)</w:t>
      </w:r>
    </w:p>
    <w:p w14:paraId="44CC68B0" w14:textId="77777777" w:rsidR="00873677" w:rsidRDefault="00000000">
      <w:r>
        <w:t>- MySQL Workbench (optional)</w:t>
      </w:r>
    </w:p>
    <w:p w14:paraId="70D90C7D" w14:textId="77777777" w:rsidR="00873677" w:rsidRDefault="00873677"/>
    <w:p w14:paraId="51C10E78" w14:textId="77777777" w:rsidR="00873677" w:rsidRDefault="00000000">
      <w:r>
        <w:lastRenderedPageBreak/>
        <w:t>Installation</w:t>
      </w:r>
    </w:p>
    <w:p w14:paraId="7655038F" w14:textId="77777777" w:rsidR="00873677" w:rsidRDefault="00000000">
      <w:r>
        <w:t>1. Install dependencies:</w:t>
      </w:r>
    </w:p>
    <w:p w14:paraId="3676695B" w14:textId="77777777" w:rsidR="00873677" w:rsidRDefault="00000000">
      <w:r>
        <w:t xml:space="preserve">   python -m pip install -r requirements.txt</w:t>
      </w:r>
    </w:p>
    <w:p w14:paraId="77B48AD1" w14:textId="77777777" w:rsidR="00873677" w:rsidRDefault="00873677"/>
    <w:p w14:paraId="643E6E0F" w14:textId="77777777" w:rsidR="00873677" w:rsidRDefault="00000000">
      <w:r>
        <w:t>2. Create database:</w:t>
      </w:r>
    </w:p>
    <w:p w14:paraId="4A111249" w14:textId="77777777" w:rsidR="00873677" w:rsidRDefault="00000000">
      <w:r>
        <w:t xml:space="preserve">   CREATE DATABASE phishing_ml;</w:t>
      </w:r>
    </w:p>
    <w:p w14:paraId="0BF75663" w14:textId="77777777" w:rsidR="00873677" w:rsidRDefault="00873677"/>
    <w:p w14:paraId="2AB9BB9B" w14:textId="77777777" w:rsidR="00873677" w:rsidRDefault="00000000">
      <w:r>
        <w:t>3. Configure database in src/config.py</w:t>
      </w:r>
    </w:p>
    <w:p w14:paraId="325EE028" w14:textId="77777777" w:rsidR="00873677" w:rsidRDefault="00873677"/>
    <w:p w14:paraId="7CCA36DE" w14:textId="77777777" w:rsidR="00873677" w:rsidRDefault="00000000">
      <w:r>
        <w:t>How to Run</w:t>
      </w:r>
    </w:p>
    <w:p w14:paraId="74A7E8C4" w14:textId="77777777" w:rsidR="00873677" w:rsidRDefault="00000000">
      <w:r>
        <w:t>1. Train model:</w:t>
      </w:r>
    </w:p>
    <w:p w14:paraId="6899ACCC" w14:textId="77777777" w:rsidR="00873677" w:rsidRDefault="00000000">
      <w:r>
        <w:t xml:space="preserve">   python -m src.train</w:t>
      </w:r>
    </w:p>
    <w:p w14:paraId="6A870937" w14:textId="77777777" w:rsidR="00873677" w:rsidRDefault="00873677"/>
    <w:p w14:paraId="59796D87" w14:textId="77777777" w:rsidR="00873677" w:rsidRDefault="00000000">
      <w:r>
        <w:t>2. Detect phishing email:</w:t>
      </w:r>
    </w:p>
    <w:p w14:paraId="226BB920" w14:textId="77777777" w:rsidR="00873677" w:rsidRDefault="00000000">
      <w:r>
        <w:t xml:space="preserve">   python -m src.detect_phishing --subject "Urgent" --body "Verify your account now http://example.com"</w:t>
      </w:r>
    </w:p>
    <w:p w14:paraId="19A9B561" w14:textId="77777777" w:rsidR="00873677" w:rsidRDefault="00873677"/>
    <w:p w14:paraId="1E9FF8EC" w14:textId="77777777" w:rsidR="00873677" w:rsidRDefault="00000000">
      <w:r>
        <w:t>Important Note</w:t>
      </w:r>
    </w:p>
    <w:p w14:paraId="7A1D2F6D" w14:textId="77777777" w:rsidR="00873677" w:rsidRDefault="00000000">
      <w:r>
        <w:t>Always run scripts using the -m flag to ensure proper module imports.</w:t>
      </w:r>
    </w:p>
    <w:p w14:paraId="4CB1638E" w14:textId="77777777" w:rsidR="00873677" w:rsidRDefault="00873677"/>
    <w:p w14:paraId="4C451B46" w14:textId="77777777" w:rsidR="00873677" w:rsidRDefault="00000000">
      <w:r>
        <w:t>Limitations</w:t>
      </w:r>
    </w:p>
    <w:p w14:paraId="12341A5C" w14:textId="77777777" w:rsidR="00873677" w:rsidRDefault="00000000">
      <w:r>
        <w:t>- Small dataset</w:t>
      </w:r>
    </w:p>
    <w:p w14:paraId="73E3EB4C" w14:textId="77777777" w:rsidR="00873677" w:rsidRDefault="00000000">
      <w:r>
        <w:t>- High accuracy may not generalize</w:t>
      </w:r>
    </w:p>
    <w:p w14:paraId="09C6C570" w14:textId="77777777" w:rsidR="00873677" w:rsidRDefault="00000000">
      <w:r>
        <w:t>- Future improvements include larger datasets and web interface</w:t>
      </w:r>
    </w:p>
    <w:p w14:paraId="299112DC" w14:textId="77777777" w:rsidR="00873677" w:rsidRDefault="00873677"/>
    <w:p w14:paraId="3D8D4C1A" w14:textId="77777777" w:rsidR="00873677" w:rsidRDefault="00000000">
      <w:r>
        <w:t>Conclusion</w:t>
      </w:r>
    </w:p>
    <w:p w14:paraId="70AD548A" w14:textId="77777777" w:rsidR="00873677" w:rsidRDefault="00000000">
      <w:r>
        <w:lastRenderedPageBreak/>
        <w:t>This project demonstrates a complete phishing detection pipeline with ML, CLI, and database integration.</w:t>
      </w:r>
    </w:p>
    <w:p w14:paraId="44911CD5" w14:textId="77777777" w:rsidR="00873677" w:rsidRDefault="00873677"/>
    <w:sectPr w:rsidR="008736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523569">
    <w:abstractNumId w:val="8"/>
  </w:num>
  <w:num w:numId="2" w16cid:durableId="113251202">
    <w:abstractNumId w:val="6"/>
  </w:num>
  <w:num w:numId="3" w16cid:durableId="718358851">
    <w:abstractNumId w:val="5"/>
  </w:num>
  <w:num w:numId="4" w16cid:durableId="1677264356">
    <w:abstractNumId w:val="4"/>
  </w:num>
  <w:num w:numId="5" w16cid:durableId="1708216992">
    <w:abstractNumId w:val="7"/>
  </w:num>
  <w:num w:numId="6" w16cid:durableId="1010328805">
    <w:abstractNumId w:val="3"/>
  </w:num>
  <w:num w:numId="7" w16cid:durableId="617369548">
    <w:abstractNumId w:val="2"/>
  </w:num>
  <w:num w:numId="8" w16cid:durableId="1423183072">
    <w:abstractNumId w:val="1"/>
  </w:num>
  <w:num w:numId="9" w16cid:durableId="1071922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3677"/>
    <w:rsid w:val="009F180D"/>
    <w:rsid w:val="00AA1D8D"/>
    <w:rsid w:val="00B427D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8D8E16"/>
  <w14:defaultImageDpi w14:val="300"/>
  <w15:docId w15:val="{32973D53-F864-4C04-AFA7-A1065A9D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....</cp:lastModifiedBy>
  <cp:revision>2</cp:revision>
  <dcterms:created xsi:type="dcterms:W3CDTF">2013-12-23T23:15:00Z</dcterms:created>
  <dcterms:modified xsi:type="dcterms:W3CDTF">2025-12-30T10:15:00Z</dcterms:modified>
  <cp:category/>
</cp:coreProperties>
</file>